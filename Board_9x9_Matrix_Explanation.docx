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9x9 Board Matrix Implementation (Five-or-More)</w:t>
      </w:r>
    </w:p>
    <w:p>
      <w:r>
        <w:t>Prepared by: Kunal Kamod</w:t>
      </w:r>
    </w:p>
    <w:p>
      <w:pPr>
        <w:pStyle w:val="Heading1"/>
      </w:pPr>
      <w:r>
        <w:t>What Khumba (My Partner) Did So Far</w:t>
      </w:r>
    </w:p>
    <w:p>
      <w:r>
        <w:t>For the game engine, Khumba has already set up the core 9x9 grid structure in Rust. If you look at his constants.rs file, he defined GRID_WIDTH = 9 and GRID_HEIGHT = 9. Instead of using a traditional 2D array, he used something called a 'HashMap' which maps an (x, y) coordinate to a piece color. This was a smart choice for the game engine because it makes it really fast to check if a specific square is empty or occupied when doing the A* pathfinding for moving pieces.</w:t>
      </w:r>
    </w:p>
    <w:p>
      <w:pPr>
        <w:pStyle w:val="Heading1"/>
      </w:pPr>
      <w:r>
        <w:t>What I Am Doing for the AI (The Matrix Part)</w:t>
      </w:r>
    </w:p>
    <w:p>
      <w:r>
        <w:t>While Khumba's HashMap approach is great for the game rules, our Reinforcement Learning model (the neural network) can't read HashMaps. Neural networks only understand math and matrices. So, my job this week is to convert his game state into a 9x9 Matrix (Tensor) that PyTorch can process.</w:t>
      </w:r>
    </w:p>
    <w:p>
      <w:r>
        <w:t>Here is exactly how I am building the matrix:</w:t>
      </w:r>
    </w:p>
    <w:p>
      <w:pPr>
        <w:pStyle w:val="Heading2"/>
      </w:pPr>
      <w:r>
        <w:t>1. Multi-Channel Representation (Like an Image)</w:t>
      </w:r>
    </w:p>
    <w:p>
      <w:r>
        <w:t>A standard 9x9 matrix just has numbers in it. But we have different colored pieces. If I just assign numbers (1=Red, 2=Blue, 3=Green), the AI might think 'Green' is mathematically greater than 'Red', which is wrong. To fix this, I am using a 'Multi-channel Tensor', which is how AI processes RGB images.</w:t>
      </w:r>
    </w:p>
    <w:p>
      <w:pPr>
        <w:pStyle w:val="Heading2"/>
      </w:pPr>
      <w:r>
        <w:t>2. Splitting the Colors</w:t>
      </w:r>
    </w:p>
    <w:p>
      <w:r>
        <w:t>Instead of one 9x9 matrix, I am making several 9x9 matrices stacked together (one for each color, plus one for empty spaces). For example, the 'Red Matrix' will just be a 9x9 grid of 0s and 1s. It will have a 1 wherever there is a red piece, and 0 everywhere else. I'll do the same for Blue, Green, etc.</w:t>
      </w:r>
    </w:p>
    <w:p>
      <w:pPr>
        <w:pStyle w:val="Heading2"/>
      </w:pPr>
      <w:r>
        <w:t>3. Flattening the Actions</w:t>
      </w:r>
    </w:p>
    <w:p>
      <w:r>
        <w:t>For the AI's output, it needs to look at this 9x9 board and decide where to move a piece. Since the board is 9x9, there are 81 possible squares to pick a piece from, and 81 possible squares to drop it. So my action matrix is basically 81 x 81, which gives 6,561 total possible moves. I will then apply an 'Action Mask' to filter out the illegal moves (like trying to jump over pieces or moving to a blocked square) using Khumba's pathfinding logic.</w:t>
      </w:r>
    </w:p>
    <w:p>
      <w:pPr>
        <w:pStyle w:val="Heading1"/>
      </w:pPr>
      <w:r>
        <w:t>Summary for This Week</w:t>
      </w:r>
    </w:p>
    <w:p>
      <w:r>
        <w:t>So in short, Khumba built the actual 9x9 coordinate system and the rules in Rust. My focus this week is acting as the 'translator'. I am taking his 9x9 game board, converting it into a multi-layered 9x9 binary matrix for PyTorch, and feeding it to our CNN (Convolutional Neural Network) so the AI can start looking at the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